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Heading</w:t>
      </w:r>
    </w:p>
    <w:p>
      <w:r>
        <w:t>First paragraph of body text.</w:t>
      </w:r>
    </w:p>
    <w:p>
      <w:r>
        <w:t>Second paragraph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